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DF1B" w14:textId="77777777" w:rsidR="00A81DB5" w:rsidRPr="00EB09F1" w:rsidRDefault="00DB62FC">
      <w:pPr>
        <w:pStyle w:val="Ttulo1"/>
        <w:rPr>
          <w:color w:val="auto"/>
        </w:rPr>
      </w:pPr>
      <w:r w:rsidRPr="00EB09F1">
        <w:rPr>
          <w:color w:val="auto"/>
        </w:rPr>
        <w:t>Actividad 3 — Modelado de Datos y Arquitectura (MongoDB)</w:t>
      </w:r>
    </w:p>
    <w:p w14:paraId="57AC0D36" w14:textId="77777777" w:rsidR="00A81DB5" w:rsidRPr="00EB09F1" w:rsidRDefault="00DB62FC">
      <w:r w:rsidRPr="00EB09F1">
        <w:t>App Web para almacenar texto y evitar pérdida de archivos en laboratorios</w:t>
      </w:r>
    </w:p>
    <w:p w14:paraId="7E83BAF0" w14:textId="77777777" w:rsidR="00A81DB5" w:rsidRPr="00EB09F1" w:rsidRDefault="00DB62FC">
      <w:r w:rsidRPr="00EB09F1">
        <w:t>Sergio Salazar</w:t>
      </w:r>
    </w:p>
    <w:p w14:paraId="1EA77FBA" w14:textId="77777777" w:rsidR="00292847" w:rsidRPr="00EB09F1" w:rsidRDefault="00DB62FC">
      <w:pPr>
        <w:pStyle w:val="Ttulo2"/>
        <w:rPr>
          <w:color w:val="auto"/>
        </w:rPr>
      </w:pPr>
      <w:r w:rsidRPr="00EB09F1">
        <w:rPr>
          <w:color w:val="auto"/>
        </w:rPr>
        <w:t xml:space="preserve">PARTE A </w:t>
      </w:r>
    </w:p>
    <w:p w14:paraId="1ADBC3B0" w14:textId="77777777" w:rsidR="00A81DB5" w:rsidRPr="00EB09F1" w:rsidRDefault="00292847">
      <w:pPr>
        <w:pStyle w:val="Ttulo2"/>
        <w:rPr>
          <w:color w:val="auto"/>
        </w:rPr>
      </w:pPr>
      <w:r w:rsidRPr="00EB09F1">
        <w:rPr>
          <w:color w:val="auto"/>
        </w:rPr>
        <w:t>c</w:t>
      </w:r>
      <w:r w:rsidR="00DB62FC" w:rsidRPr="00EB09F1">
        <w:rPr>
          <w:color w:val="auto"/>
        </w:rPr>
        <w:t>olecciones y Schemas</w:t>
      </w:r>
    </w:p>
    <w:p w14:paraId="7BEEE47E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users</w:t>
      </w:r>
    </w:p>
    <w:p w14:paraId="16C0A066" w14:textId="77777777" w:rsidR="00A81DB5" w:rsidRPr="00EB09F1" w:rsidRDefault="00DB62FC">
      <w:r w:rsidRPr="00EB09F1">
        <w:t>{</w:t>
      </w:r>
      <w:r w:rsidRPr="00EB09F1">
        <w:br/>
        <w:t xml:space="preserve">  "username": { "type": "String", "required": true, "unique": true },</w:t>
      </w:r>
      <w:r w:rsidRPr="00EB09F1">
        <w:br/>
        <w:t xml:space="preserve">  "email": { "type": "String", "required": true, "unique": true },</w:t>
      </w:r>
      <w:r w:rsidRPr="00EB09F1">
        <w:br/>
        <w:t xml:space="preserve">  "passwordHash": { "type": "String", "required": true },</w:t>
      </w:r>
      <w:r w:rsidRPr="00EB09F1">
        <w:br/>
        <w:t xml:space="preserve">  "role": { "type": "String", "enum": ["student", "admin"], "default": "student" },</w:t>
      </w:r>
      <w:r w:rsidRPr="00EB09F1">
        <w:br/>
        <w:t xml:space="preserve">  "createdAt": { "type": "Date", "default": "Date.now" }</w:t>
      </w:r>
      <w:r w:rsidRPr="00EB09F1">
        <w:br/>
        <w:t>}</w:t>
      </w:r>
    </w:p>
    <w:p w14:paraId="76D62ECF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: documents</w:t>
      </w:r>
    </w:p>
    <w:p w14:paraId="11CEBF87" w14:textId="77777777" w:rsidR="00A81DB5" w:rsidRPr="00EB09F1" w:rsidRDefault="00DB62FC">
      <w:r w:rsidRPr="00EB09F1">
        <w:t>{</w:t>
      </w:r>
      <w:r w:rsidRPr="00EB09F1">
        <w:br/>
        <w:t xml:space="preserve">  "owner": { "type": "ObjectId", "ref": "users", "required": true },</w:t>
      </w:r>
      <w:r w:rsidRPr="00EB09F1">
        <w:br/>
        <w:t xml:space="preserve">  "title": { "type": "String", "required": true },</w:t>
      </w:r>
      <w:r w:rsidRPr="00EB09F1">
        <w:br/>
        <w:t xml:space="preserve">  "content": { "type": "String", "required": true },</w:t>
      </w:r>
      <w:r w:rsidRPr="00EB09F1">
        <w:br/>
        <w:t xml:space="preserve">  "category": { "type": "String", "default": "general" },</w:t>
      </w:r>
      <w:r w:rsidRPr="00EB09F1">
        <w:br/>
        <w:t xml:space="preserve">  "hasBackup": { "type": "Boolean", "default": false },</w:t>
      </w:r>
      <w:r w:rsidRPr="00EB09F1">
        <w:br/>
        <w:t xml:space="preserve">  "updatedAt": { "type": "Date", "default": "Date.now" },</w:t>
      </w:r>
      <w:r w:rsidRPr="00EB09F1">
        <w:br/>
        <w:t xml:space="preserve">  "createdAt": { "type": "Date", "default": "Date.now" }</w:t>
      </w:r>
      <w:r w:rsidRPr="00EB09F1">
        <w:br/>
        <w:t>}</w:t>
      </w:r>
    </w:p>
    <w:p w14:paraId="439648FA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backups</w:t>
      </w:r>
    </w:p>
    <w:p w14:paraId="777A7BBA" w14:textId="77777777" w:rsidR="00A81DB5" w:rsidRPr="00EB09F1" w:rsidRDefault="00DB62FC">
      <w:r w:rsidRPr="00EB09F1">
        <w:t>{</w:t>
      </w:r>
      <w:r w:rsidRPr="00EB09F1">
        <w:br/>
        <w:t xml:space="preserve">  "document": { "type": "ObjectId", "ref": "documents", "required": true },</w:t>
      </w:r>
      <w:r w:rsidRPr="00EB09F1">
        <w:br/>
        <w:t xml:space="preserve">  "backupContent": { "type": "String", "required": true },</w:t>
      </w:r>
      <w:r w:rsidRPr="00EB09F1">
        <w:br/>
        <w:t xml:space="preserve">  "createdAt": { "type": "Date", "default": "Date.now" }</w:t>
      </w:r>
      <w:r w:rsidRPr="00EB09F1">
        <w:br/>
        <w:t>}</w:t>
      </w:r>
    </w:p>
    <w:p w14:paraId="30E997C4" w14:textId="77777777" w:rsidR="00836DB0" w:rsidRDefault="00836DB0">
      <w:pPr>
        <w:pStyle w:val="Ttulo2"/>
        <w:rPr>
          <w:color w:val="auto"/>
        </w:rPr>
      </w:pPr>
    </w:p>
    <w:p w14:paraId="0C700429" w14:textId="77777777" w:rsidR="00292847" w:rsidRPr="00EB09F1" w:rsidRDefault="00DB62FC">
      <w:pPr>
        <w:pStyle w:val="Ttulo2"/>
        <w:rPr>
          <w:color w:val="auto"/>
        </w:rPr>
      </w:pPr>
      <w:r w:rsidRPr="00EB09F1">
        <w:rPr>
          <w:color w:val="auto"/>
        </w:rPr>
        <w:t>PARTE B —</w:t>
      </w:r>
    </w:p>
    <w:p w14:paraId="405C5716" w14:textId="77777777" w:rsidR="00A81DB5" w:rsidRPr="00EB09F1" w:rsidRDefault="00DB62FC">
      <w:pPr>
        <w:pStyle w:val="Ttulo2"/>
        <w:rPr>
          <w:color w:val="auto"/>
        </w:rPr>
      </w:pPr>
      <w:r w:rsidRPr="00EB09F1">
        <w:rPr>
          <w:color w:val="auto"/>
        </w:rPr>
        <w:t xml:space="preserve"> Implicaciones NoSQL</w:t>
      </w:r>
    </w:p>
    <w:p w14:paraId="3185B7B1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Flexibilidad de Esquema</w:t>
      </w:r>
    </w:p>
    <w:p w14:paraId="71E4CCD3" w14:textId="77777777" w:rsidR="00A81DB5" w:rsidRPr="00EB09F1" w:rsidRDefault="00DB62FC">
      <w:r w:rsidRPr="00EB09F1">
        <w:t>Ventajas:</w:t>
      </w:r>
      <w:r w:rsidRPr="00EB09F1">
        <w:br/>
        <w:t>- Evolución rápida sin migraciones.</w:t>
      </w:r>
      <w:r w:rsidRPr="00EB09F1">
        <w:br/>
        <w:t>- Adecuado para contenido variado.</w:t>
      </w:r>
      <w:r w:rsidRPr="00EB09F1">
        <w:br/>
        <w:t>- Prototipado rápido.</w:t>
      </w:r>
      <w:r w:rsidRPr="00EB09F1">
        <w:br/>
      </w:r>
      <w:r w:rsidRPr="00EB09F1">
        <w:br/>
        <w:t>Desventajas:</w:t>
      </w:r>
      <w:r w:rsidRPr="00EB09F1">
        <w:br/>
        <w:t>- Riesgo de inconsistencia.</w:t>
      </w:r>
      <w:r w:rsidRPr="00EB09F1">
        <w:br/>
        <w:t>- Requiere validación en Mongoose.</w:t>
      </w:r>
      <w:r w:rsidRPr="00EB09F1">
        <w:br/>
        <w:t>- Consultas complejas si hay diferencias entre documentos.</w:t>
      </w:r>
    </w:p>
    <w:p w14:paraId="7192BE73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: Embedding vs Referencing</w:t>
      </w:r>
    </w:p>
    <w:p w14:paraId="25A12F1A" w14:textId="77777777" w:rsidR="00A81DB5" w:rsidRPr="00EB09F1" w:rsidRDefault="00DB62FC">
      <w:r w:rsidRPr="00EB09F1">
        <w:t>Referencias:</w:t>
      </w:r>
      <w:r w:rsidRPr="00EB09F1">
        <w:br/>
        <w:t>- documents.owner → referencia a usuario.</w:t>
      </w:r>
      <w:r w:rsidRPr="00EB09F1">
        <w:br/>
      </w:r>
      <w:r w:rsidRPr="00EB09F1">
        <w:br/>
        <w:t>Embedding:</w:t>
      </w:r>
      <w:r w:rsidRPr="00EB09F1">
        <w:br/>
        <w:t>- content dentro del documento.</w:t>
      </w:r>
      <w:r w:rsidRPr="00EB09F1">
        <w:br/>
        <w:t>- Pequeños metadatos incrustados.</w:t>
      </w:r>
    </w:p>
    <w:p w14:paraId="3398AC86" w14:textId="77777777" w:rsidR="00A81DB5" w:rsidRPr="00EB09F1" w:rsidRDefault="00DB62FC">
      <w:pPr>
        <w:pStyle w:val="Ttulo3"/>
        <w:rPr>
          <w:color w:val="auto"/>
        </w:rPr>
      </w:pPr>
      <w:r w:rsidRPr="00EB09F1">
        <w:rPr>
          <w:color w:val="auto"/>
        </w:rPr>
        <w:t>Pregunta 3: Denormalización</w:t>
      </w:r>
    </w:p>
    <w:p w14:paraId="031F4D60" w14:textId="77777777" w:rsidR="00A81DB5" w:rsidRDefault="00DB62FC">
      <w:r w:rsidRPr="00EB09F1">
        <w:t>Duplicación útil en:</w:t>
      </w:r>
      <w:r w:rsidRPr="00EB09F1">
        <w:br/>
        <w:t>- Backups.</w:t>
      </w:r>
      <w:r w:rsidRPr="00EB09F1">
        <w:br/>
        <w:t>- Logs.</w:t>
      </w:r>
      <w:r w:rsidRPr="00EB09F1">
        <w:br/>
        <w:t>- Historial dentro del documento.</w:t>
      </w:r>
      <w:r w:rsidRPr="00EB09F1">
        <w:br/>
      </w:r>
      <w:r w:rsidRPr="00EB09F1">
        <w:br/>
        <w:t>Razón: Permite recuperación rápida y evita pérdida de información.</w:t>
      </w:r>
    </w:p>
    <w:p w14:paraId="62E8144B" w14:textId="77777777" w:rsidR="008A1299" w:rsidRDefault="008A1299"/>
    <w:p w14:paraId="7C5F78D5" w14:textId="77777777" w:rsidR="008A1299" w:rsidRPr="008A1299" w:rsidRDefault="008A1299">
      <w:pPr>
        <w:rPr>
          <w:color w:val="4F81BD" w:themeColor="accent1"/>
        </w:rPr>
      </w:pPr>
      <w:r w:rsidRPr="008A1299">
        <w:rPr>
          <w:color w:val="4F81BD" w:themeColor="accent1"/>
        </w:rPr>
        <w:t>https://github.com/SergioSalazar0/SLCP</w:t>
      </w:r>
    </w:p>
    <w:sectPr w:rsidR="008A1299" w:rsidRPr="008A1299" w:rsidSect="00EB09F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02766">
    <w:abstractNumId w:val="8"/>
  </w:num>
  <w:num w:numId="2" w16cid:durableId="1083912564">
    <w:abstractNumId w:val="6"/>
  </w:num>
  <w:num w:numId="3" w16cid:durableId="193689784">
    <w:abstractNumId w:val="5"/>
  </w:num>
  <w:num w:numId="4" w16cid:durableId="1292829767">
    <w:abstractNumId w:val="4"/>
  </w:num>
  <w:num w:numId="5" w16cid:durableId="391779553">
    <w:abstractNumId w:val="7"/>
  </w:num>
  <w:num w:numId="6" w16cid:durableId="1999190072">
    <w:abstractNumId w:val="3"/>
  </w:num>
  <w:num w:numId="7" w16cid:durableId="544145836">
    <w:abstractNumId w:val="2"/>
  </w:num>
  <w:num w:numId="8" w16cid:durableId="566502133">
    <w:abstractNumId w:val="1"/>
  </w:num>
  <w:num w:numId="9" w16cid:durableId="138498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847"/>
    <w:rsid w:val="0029639D"/>
    <w:rsid w:val="00326F90"/>
    <w:rsid w:val="005F20E5"/>
    <w:rsid w:val="007866BD"/>
    <w:rsid w:val="00836DB0"/>
    <w:rsid w:val="008A1299"/>
    <w:rsid w:val="00A81DB5"/>
    <w:rsid w:val="00AA1D8D"/>
    <w:rsid w:val="00B47730"/>
    <w:rsid w:val="00CB0664"/>
    <w:rsid w:val="00DB62FC"/>
    <w:rsid w:val="00EB09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0E179"/>
  <w14:defaultImageDpi w14:val="300"/>
  <w15:docId w15:val="{4597A8E0-65FE-2D47-99B5-8A222BC5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B51AD5-3E37-4B80-81E2-A80EC7E9293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Sergio Gabriel</cp:lastModifiedBy>
  <cp:revision>2</cp:revision>
  <dcterms:created xsi:type="dcterms:W3CDTF">2025-11-27T00:12:00Z</dcterms:created>
  <dcterms:modified xsi:type="dcterms:W3CDTF">2025-11-27T00:12:00Z</dcterms:modified>
</cp:coreProperties>
</file>